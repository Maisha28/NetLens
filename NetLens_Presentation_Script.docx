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NetLens — Presentation Script</w:t>
      </w:r>
    </w:p>
    <w:p>
      <w:r>
        <w:rPr>
          <w:b w:val="0"/>
          <w:i w:val="0"/>
        </w:rPr>
        <w:t>Group 20 · CE208 Computer Communications &amp; Networks · Guide: Prof. Anuj Tiwari</w:t>
      </w:r>
    </w:p>
    <w:p>
      <w:r>
        <w:rPr>
          <w:b w:val="0"/>
          <w:i w:val="0"/>
        </w:rPr>
        <w:t>Total time: about 14 minutes, which leaves a minute for questions. Lines in normal text are meant to be spoken out loud. "In plain words" boxes are for you to understand the idea; use them if someone asks. "Be careful" boxes mark places where the slide says more than the code currently does, so you don't get caught out.</w:t>
      </w:r>
    </w:p>
    <w:p>
      <w:pPr>
        <w:pStyle w:val="Heading2"/>
      </w:pPr>
      <w:r>
        <w:t>Time plan</w:t>
      </w:r>
    </w:p>
    <w:tbl>
      <w:tblPr>
        <w:tblStyle w:val="LightGrid-Accent1"/>
        <w:tblW w:type="auto" w:w="0"/>
        <w:tblLook w:firstColumn="1" w:firstRow="1" w:lastColumn="0" w:lastRow="0" w:noHBand="0" w:noVBand="1" w:val="04A0"/>
      </w:tblPr>
      <w:tblGrid>
        <w:gridCol w:w="3249"/>
        <w:gridCol w:w="3249"/>
        <w:gridCol w:w="3249"/>
      </w:tblGrid>
      <w:tr>
        <w:tc>
          <w:tcPr>
            <w:tcW w:type="dxa" w:w="3249"/>
          </w:tcPr>
          <w:p>
            <w:r>
              <w:t>Slide</w:t>
            </w:r>
          </w:p>
        </w:tc>
        <w:tc>
          <w:tcPr>
            <w:tcW w:type="dxa" w:w="3249"/>
          </w:tcPr>
          <w:p>
            <w:r>
              <w:t>Topic</w:t>
            </w:r>
          </w:p>
        </w:tc>
        <w:tc>
          <w:tcPr>
            <w:tcW w:type="dxa" w:w="3249"/>
          </w:tcPr>
          <w:p>
            <w:r>
              <w:t>Time</w:t>
            </w:r>
          </w:p>
        </w:tc>
      </w:tr>
      <w:tr>
        <w:tc>
          <w:tcPr>
            <w:tcW w:type="dxa" w:w="3249"/>
          </w:tcPr>
          <w:p>
            <w:r>
              <w:t>1</w:t>
            </w:r>
          </w:p>
        </w:tc>
        <w:tc>
          <w:tcPr>
            <w:tcW w:type="dxa" w:w="3249"/>
          </w:tcPr>
          <w:p>
            <w:r>
              <w:t>Title</w:t>
            </w:r>
          </w:p>
        </w:tc>
        <w:tc>
          <w:tcPr>
            <w:tcW w:type="dxa" w:w="3249"/>
          </w:tcPr>
          <w:p>
            <w:r>
              <w:t>0:30</w:t>
            </w:r>
          </w:p>
        </w:tc>
      </w:tr>
      <w:tr>
        <w:tc>
          <w:tcPr>
            <w:tcW w:type="dxa" w:w="3249"/>
          </w:tcPr>
          <w:p>
            <w:r>
              <w:t>2</w:t>
            </w:r>
          </w:p>
        </w:tc>
        <w:tc>
          <w:tcPr>
            <w:tcW w:type="dxa" w:w="3249"/>
          </w:tcPr>
          <w:p>
            <w:r>
              <w:t>The problem</w:t>
            </w:r>
          </w:p>
        </w:tc>
        <w:tc>
          <w:tcPr>
            <w:tcW w:type="dxa" w:w="3249"/>
          </w:tcPr>
          <w:p>
            <w:r>
              <w:t>1:00</w:t>
            </w:r>
          </w:p>
        </w:tc>
      </w:tr>
      <w:tr>
        <w:tc>
          <w:tcPr>
            <w:tcW w:type="dxa" w:w="3249"/>
          </w:tcPr>
          <w:p>
            <w:r>
              <w:t>3</w:t>
            </w:r>
          </w:p>
        </w:tc>
        <w:tc>
          <w:tcPr>
            <w:tcW w:type="dxa" w:w="3249"/>
          </w:tcPr>
          <w:p>
            <w:r>
              <w:t>Why this topic</w:t>
            </w:r>
          </w:p>
        </w:tc>
        <w:tc>
          <w:tcPr>
            <w:tcW w:type="dxa" w:w="3249"/>
          </w:tcPr>
          <w:p>
            <w:r>
              <w:t>1:00</w:t>
            </w:r>
          </w:p>
        </w:tc>
      </w:tr>
      <w:tr>
        <w:tc>
          <w:tcPr>
            <w:tcW w:type="dxa" w:w="3249"/>
          </w:tcPr>
          <w:p>
            <w:r>
              <w:t>4–5</w:t>
            </w:r>
          </w:p>
        </w:tc>
        <w:tc>
          <w:tcPr>
            <w:tcW w:type="dxa" w:w="3249"/>
          </w:tcPr>
          <w:p>
            <w:r>
              <w:t>Research behind it</w:t>
            </w:r>
          </w:p>
        </w:tc>
        <w:tc>
          <w:tcPr>
            <w:tcW w:type="dxa" w:w="3249"/>
          </w:tcPr>
          <w:p>
            <w:r>
              <w:t>1:30</w:t>
            </w:r>
          </w:p>
        </w:tc>
      </w:tr>
      <w:tr>
        <w:tc>
          <w:tcPr>
            <w:tcW w:type="dxa" w:w="3249"/>
          </w:tcPr>
          <w:p>
            <w:r>
              <w:t>6</w:t>
            </w:r>
          </w:p>
        </w:tc>
        <w:tc>
          <w:tcPr>
            <w:tcW w:type="dxa" w:w="3249"/>
          </w:tcPr>
          <w:p>
            <w:r>
              <w:t>What we are building</w:t>
            </w:r>
          </w:p>
        </w:tc>
        <w:tc>
          <w:tcPr>
            <w:tcW w:type="dxa" w:w="3249"/>
          </w:tcPr>
          <w:p>
            <w:r>
              <w:t>1:15</w:t>
            </w:r>
          </w:p>
        </w:tc>
      </w:tr>
      <w:tr>
        <w:tc>
          <w:tcPr>
            <w:tcW w:type="dxa" w:w="3249"/>
          </w:tcPr>
          <w:p>
            <w:r>
              <w:t>7</w:t>
            </w:r>
          </w:p>
        </w:tc>
        <w:tc>
          <w:tcPr>
            <w:tcW w:type="dxa" w:w="3249"/>
          </w:tcPr>
          <w:p>
            <w:r>
              <w:t>Tech stack</w:t>
            </w:r>
          </w:p>
        </w:tc>
        <w:tc>
          <w:tcPr>
            <w:tcW w:type="dxa" w:w="3249"/>
          </w:tcPr>
          <w:p>
            <w:r>
              <w:t>0:40</w:t>
            </w:r>
          </w:p>
        </w:tc>
      </w:tr>
      <w:tr>
        <w:tc>
          <w:tcPr>
            <w:tcW w:type="dxa" w:w="3249"/>
          </w:tcPr>
          <w:p>
            <w:r>
              <w:t>8</w:t>
            </w:r>
          </w:p>
        </w:tc>
        <w:tc>
          <w:tcPr>
            <w:tcW w:type="dxa" w:w="3249"/>
          </w:tcPr>
          <w:p>
            <w:r>
              <w:t>Architecture</w:t>
            </w:r>
          </w:p>
        </w:tc>
        <w:tc>
          <w:tcPr>
            <w:tcW w:type="dxa" w:w="3249"/>
          </w:tcPr>
          <w:p>
            <w:r>
              <w:t>1:30</w:t>
            </w:r>
          </w:p>
        </w:tc>
      </w:tr>
      <w:tr>
        <w:tc>
          <w:tcPr>
            <w:tcW w:type="dxa" w:w="3249"/>
          </w:tcPr>
          <w:p>
            <w:r>
              <w:t>9</w:t>
            </w:r>
          </w:p>
        </w:tc>
        <w:tc>
          <w:tcPr>
            <w:tcW w:type="dxa" w:w="3249"/>
          </w:tcPr>
          <w:p>
            <w:r>
              <w:t>Workflow</w:t>
            </w:r>
          </w:p>
        </w:tc>
        <w:tc>
          <w:tcPr>
            <w:tcW w:type="dxa" w:w="3249"/>
          </w:tcPr>
          <w:p>
            <w:r>
              <w:t>0:50</w:t>
            </w:r>
          </w:p>
        </w:tc>
      </w:tr>
      <w:tr>
        <w:tc>
          <w:tcPr>
            <w:tcW w:type="dxa" w:w="3249"/>
          </w:tcPr>
          <w:p>
            <w:r>
              <w:t>10</w:t>
            </w:r>
          </w:p>
        </w:tc>
        <w:tc>
          <w:tcPr>
            <w:tcW w:type="dxa" w:w="3249"/>
          </w:tcPr>
          <w:p>
            <w:r>
              <w:t>Detection rules</w:t>
            </w:r>
          </w:p>
        </w:tc>
        <w:tc>
          <w:tcPr>
            <w:tcW w:type="dxa" w:w="3249"/>
          </w:tcPr>
          <w:p>
            <w:r>
              <w:t>1:30</w:t>
            </w:r>
          </w:p>
        </w:tc>
      </w:tr>
      <w:tr>
        <w:tc>
          <w:tcPr>
            <w:tcW w:type="dxa" w:w="3249"/>
          </w:tcPr>
          <w:p>
            <w:r>
              <w:t>New</w:t>
            </w:r>
          </w:p>
        </w:tc>
        <w:tc>
          <w:tcPr>
            <w:tcW w:type="dxa" w:w="3249"/>
          </w:tcPr>
          <w:p>
            <w:r>
              <w:t>Live alert screenshot</w:t>
            </w:r>
          </w:p>
        </w:tc>
        <w:tc>
          <w:tcPr>
            <w:tcW w:type="dxa" w:w="3249"/>
          </w:tcPr>
          <w:p>
            <w:r>
              <w:t>1:15</w:t>
            </w:r>
          </w:p>
        </w:tc>
      </w:tr>
      <w:tr>
        <w:tc>
          <w:tcPr>
            <w:tcW w:type="dxa" w:w="3249"/>
          </w:tcPr>
          <w:p>
            <w:r>
              <w:t>New</w:t>
            </w:r>
          </w:p>
        </w:tc>
        <w:tc>
          <w:tcPr>
            <w:tcW w:type="dxa" w:w="3249"/>
          </w:tcPr>
          <w:p>
            <w:r>
              <w:t>Testing (36 tests)</w:t>
            </w:r>
          </w:p>
        </w:tc>
        <w:tc>
          <w:tcPr>
            <w:tcW w:type="dxa" w:w="3249"/>
          </w:tcPr>
          <w:p>
            <w:r>
              <w:t>0:45</w:t>
            </w:r>
          </w:p>
        </w:tc>
      </w:tr>
      <w:tr>
        <w:tc>
          <w:tcPr>
            <w:tcW w:type="dxa" w:w="3249"/>
          </w:tcPr>
          <w:p>
            <w:r>
              <w:t>11–12</w:t>
            </w:r>
          </w:p>
        </w:tc>
        <w:tc>
          <w:tcPr>
            <w:tcW w:type="dxa" w:w="3249"/>
          </w:tcPr>
          <w:p>
            <w:r>
              <w:t>Features and outcomes</w:t>
            </w:r>
          </w:p>
        </w:tc>
        <w:tc>
          <w:tcPr>
            <w:tcW w:type="dxa" w:w="3249"/>
          </w:tcPr>
          <w:p>
            <w:r>
              <w:t>1:10</w:t>
            </w:r>
          </w:p>
        </w:tc>
      </w:tr>
      <w:tr>
        <w:tc>
          <w:tcPr>
            <w:tcW w:type="dxa" w:w="3249"/>
          </w:tcPr>
          <w:p>
            <w:r>
              <w:t>13–14</w:t>
            </w:r>
          </w:p>
        </w:tc>
        <w:tc>
          <w:tcPr>
            <w:tcW w:type="dxa" w:w="3249"/>
          </w:tcPr>
          <w:p>
            <w:r>
              <w:t>Applications and future work</w:t>
            </w:r>
          </w:p>
        </w:tc>
        <w:tc>
          <w:tcPr>
            <w:tcW w:type="dxa" w:w="3249"/>
          </w:tcPr>
          <w:p>
            <w:r>
              <w:t>1:20</w:t>
            </w:r>
          </w:p>
        </w:tc>
      </w:tr>
      <w:tr>
        <w:tc>
          <w:tcPr>
            <w:tcW w:type="dxa" w:w="3249"/>
          </w:tcPr>
          <w:p>
            <w:r>
              <w:t>15</w:t>
            </w:r>
          </w:p>
        </w:tc>
        <w:tc>
          <w:tcPr>
            <w:tcW w:type="dxa" w:w="3249"/>
          </w:tcPr>
          <w:p>
            <w:r>
              <w:t>Thank you</w:t>
            </w:r>
          </w:p>
        </w:tc>
        <w:tc>
          <w:tcPr>
            <w:tcW w:type="dxa" w:w="3249"/>
          </w:tcPr>
          <w:p>
            <w:r>
              <w:t>0:15</w:t>
            </w:r>
          </w:p>
        </w:tc>
      </w:tr>
    </w:tbl>
    <w:p>
      <w:r>
        <w:rPr>
          <w:b w:val="0"/>
          <w:i w:val="0"/>
        </w:rPr>
      </w:r>
    </w:p>
    <w:p>
      <w:r>
        <w:rPr>
          <w:b w:val="0"/>
          <w:i/>
        </w:rPr>
        <w:t>About the two "New" rows: your deck file has 15 slides, but you also have a Live Alert slide and a Testing slide with screenshots. Put them after slide 10. If you don't add them, give that 2 minutes back to slides 8 and 10.</w:t>
      </w:r>
    </w:p>
    <w:p>
      <w:pPr>
        <w:pStyle w:val="Heading1"/>
      </w:pPr>
      <w:r>
        <w:t>The 6 ideas you must understand first</w:t>
      </w:r>
    </w:p>
    <w:p>
      <w:r>
        <w:rPr>
          <w:b w:val="0"/>
          <w:i w:val="0"/>
        </w:rPr>
        <w:t>If you understand these six, you can answer almost any question. Read this page twice.</w:t>
      </w:r>
    </w:p>
    <w:p>
      <w:r>
        <w:rPr>
          <w:b/>
        </w:rPr>
        <w:t xml:space="preserve">1. Packet: </w:t>
      </w:r>
      <w:r>
        <w:t>When your phone loads a page, the data doesn't travel as one big block. It is cut into small pieces called packets, like sending a long letter as many postcards. Each postcard has a header (who is it from, who is it to, what type) and a payload (the actual content).</w:t>
      </w:r>
    </w:p>
    <w:p>
      <w:r>
        <w:rPr>
          <w:b/>
        </w:rPr>
        <w:t xml:space="preserve">2. Header vs payload (the envelope and the letter): </w:t>
      </w:r>
      <w:r>
        <w:t>Today almost everything is encrypted, so we cannot read the letter. We can still read the envelope: who sent it, who it is going to, how big it is, and when. NetLens works only with the envelope.</w:t>
      </w:r>
    </w:p>
    <w:p>
      <w:r>
        <w:rPr>
          <w:b/>
        </w:rPr>
        <w:t xml:space="preserve">3. Decoding: </w:t>
      </w:r>
      <w:r>
        <w:t>Raw packets are just a stream of bytes. Decoding means reading those bytes in order: the first 14 bytes are the Ethernet header, then the IP header, then TCP or UDP, and so on. We wrote this parsing ourselves instead of using a ready-made function, so we know what every byte means.</w:t>
      </w:r>
    </w:p>
    <w:p>
      <w:r>
        <w:rPr>
          <w:b/>
        </w:rPr>
        <w:t xml:space="preserve">4. Flow: </w:t>
      </w:r>
      <w:r>
        <w:t>A flow is one conversation. We group packets that share the same 5 things: source IP, source port, destination IP, destination port and protocol. Instead of 10,000 separate packets you see maybe 40 conversations with a packet count and byte count each.</w:t>
      </w:r>
    </w:p>
    <w:p>
      <w:r>
        <w:rPr>
          <w:b/>
        </w:rPr>
        <w:t xml:space="preserve">5. Baseline: </w:t>
      </w:r>
      <w:r>
        <w:t>A baseline is what is normal for one host. NetLens measures how many bytes each host sends every 10 seconds and keeps a running average. We use an EWMA (exponentially weighted moving average) with a weight of 0.2: new average = 0.2 × latest reading + 0.8 × old average. It means recent behaviour counts more, but one odd reading does not swing it wildly.</w:t>
      </w:r>
    </w:p>
    <w:p>
      <w:r>
        <w:rPr>
          <w:b/>
        </w:rPr>
        <w:t xml:space="preserve">6. Alert: </w:t>
      </w:r>
      <w:r>
        <w:t>An alert fires when a host sends more than 3 times its own baseline in one interval. Two safety rules stop false alarms: the baseline needs at least 3 readings before it is trusted, and the baseline must be above 500 bytes, so a host that has barely said anything cannot trigger on its second packet.</w:t>
      </w:r>
    </w:p>
    <w:p>
      <w:r>
        <w:br w:type="page"/>
      </w:r>
    </w:p>
    <w:p>
      <w:pPr>
        <w:pStyle w:val="Heading1"/>
      </w:pPr>
      <w:r>
        <w:t>Slide-by-slide script</w:t>
      </w:r>
    </w:p>
    <w:p>
      <w:pPr>
        <w:pStyle w:val="Heading2"/>
      </w:pPr>
      <w:r>
        <w:t>Slide 1 — Title</w:t>
      </w:r>
    </w:p>
    <w:p>
      <w:r>
        <w:rPr>
          <w:b w:val="0"/>
          <w:i/>
          <w:color w:val="666666"/>
        </w:rPr>
        <w:t>Time: about 30 seconds</w:t>
      </w:r>
    </w:p>
    <w:p>
      <w:r>
        <w:rPr>
          <w:b/>
          <w:i w:val="0"/>
        </w:rPr>
        <w:t>What to say</w:t>
      </w:r>
    </w:p>
    <w:p>
      <w:r>
        <w:t>Good morning, ma'am and everyone. We are Group 20: Maisha, Jalak and Dhyani. Our project is called NetLens, and our guide is Prof. Anuj Tiwari.</w:t>
      </w:r>
    </w:p>
    <w:p>
      <w:r>
        <w:t>NetLens is a tool that watches the traffic on a network, learns what normal looks like, and tells you in plain English when something is not normal.</w:t>
      </w:r>
    </w:p>
    <w:p>
      <w:r>
        <w:t>I'll take you through why we chose this, how it works, and a live result from our own phone.</w:t>
      </w:r>
    </w:p>
    <w:p>
      <w:pPr>
        <w:pStyle w:val="Heading2"/>
      </w:pPr>
      <w:r>
        <w:t>Slide 2 — The problem</w:t>
      </w:r>
    </w:p>
    <w:p>
      <w:r>
        <w:rPr>
          <w:b w:val="0"/>
          <w:i/>
          <w:color w:val="666666"/>
        </w:rPr>
        <w:t>Time: about 1 minute</w:t>
      </w:r>
    </w:p>
    <w:p>
      <w:r>
        <w:rPr>
          <w:b/>
          <w:i w:val="0"/>
        </w:rPr>
        <w:t>What to say</w:t>
      </w:r>
    </w:p>
    <w:p>
      <w:r>
        <w:t>Our phones and laptops talk to the internet all the time, even when we aren't touching them. But nobody explains that conversation to us.</w:t>
      </w:r>
    </w:p>
    <w:p>
      <w:r>
        <w:t>Normal network tools, like Wireshark, show you thousands of rows of raw packets every minute. A routine software update and a port scan can look almost the same in that list. The tool will not tell you which is which.</w:t>
      </w:r>
    </w:p>
    <w:p>
      <w:r>
        <w:t>These are the three gaps we saw. First, too much raw data and nothing that interprets it. Second, no idea of normal. A video call and a data theft are treated the same. Third, alerts without proof. A tool says 'something is wrong' but gives no host, no number, nothing you can check.</w:t>
      </w:r>
    </w:p>
    <w:p>
      <w:r>
        <w:t>NetLens fixes these. It learns normal for this particular network, and when something is off, the alert carries the exact numbers that caused it.</w:t>
      </w:r>
    </w:p>
    <w:p>
      <w:r>
        <w:rPr>
          <w:b/>
          <w:i w:val="0"/>
          <w:color w:val="1F3A5F"/>
        </w:rPr>
        <w:t xml:space="preserve">In plain words: </w:t>
      </w:r>
      <w:r>
        <w:rPr>
          <w:b w:val="0"/>
        </w:rPr>
        <w:t>Think of a security guard who knows every face in the building. He doesn't need a list of rules; he notices when someone is different.</w:t>
      </w:r>
    </w:p>
    <w:p>
      <w:pPr>
        <w:pStyle w:val="Heading2"/>
      </w:pPr>
      <w:r>
        <w:t>Slide 3 — Why this problem statement</w:t>
      </w:r>
    </w:p>
    <w:p>
      <w:r>
        <w:rPr>
          <w:b w:val="0"/>
          <w:i/>
          <w:color w:val="666666"/>
        </w:rPr>
        <w:t>Time: about 1 minute</w:t>
      </w:r>
    </w:p>
    <w:p>
      <w:r>
        <w:rPr>
          <w:b/>
          <w:i w:val="0"/>
        </w:rPr>
        <w:t>What to say</w:t>
      </w:r>
    </w:p>
    <w:p>
      <w:r>
        <w:t>Why this topic? Four reasons.</w:t>
      </w:r>
    </w:p>
    <w:p>
      <w:r>
        <w:t>One, encryption. Nearly all web traffic is encrypted now, so tools that read the content don't work any more. The industry has moved to studying metadata and behaviour, and that is exactly what we do.</w:t>
      </w:r>
    </w:p>
    <w:p>
      <w:r>
        <w:t>Two, explainable beats black-box. Our alerts come from simple rules and print their own evidence. We can explain every alert. A machine-learning model usually cannot.</w:t>
      </w:r>
    </w:p>
    <w:p>
      <w:r>
        <w:t>Three, privacy. Most people don't know what their apps send while the screen is off. This project lets anyone check that on their own device.</w:t>
      </w:r>
    </w:p>
    <w:p>
      <w:r>
        <w:t>Four, it fits our syllabus: protocol parsing, statistics for the baseline, and database design. There is no AI or ML anywhere in our pipeline.</w:t>
      </w:r>
    </w:p>
    <w:p>
      <w:r>
        <w:rPr>
          <w:b/>
          <w:i w:val="0"/>
          <w:color w:val="1F3A5F"/>
        </w:rPr>
        <w:t xml:space="preserve">In plain words: </w:t>
      </w:r>
      <w:r>
        <w:rPr>
          <w:b w:val="0"/>
        </w:rPr>
        <w:t>Metadata means data about the data: who, when, how much. Not what was said.</w:t>
      </w:r>
    </w:p>
    <w:p>
      <w:pPr>
        <w:pStyle w:val="Heading2"/>
      </w:pPr>
      <w:r>
        <w:t>Slide 4–5 — Research foundation</w:t>
      </w:r>
    </w:p>
    <w:p>
      <w:r>
        <w:rPr>
          <w:b w:val="0"/>
          <w:i/>
          <w:color w:val="666666"/>
        </w:rPr>
        <w:t>Time: about 1 minute 30 seconds</w:t>
      </w:r>
    </w:p>
    <w:p>
      <w:r>
        <w:rPr>
          <w:b/>
          <w:i w:val="0"/>
        </w:rPr>
        <w:t>What to say</w:t>
      </w:r>
    </w:p>
    <w:p>
      <w:r>
        <w:t>We didn't invent our rules from nothing. Each one is backed by published work. I'll only mention the key points, as the details are on the slides.</w:t>
      </w:r>
    </w:p>
    <w:p>
      <w:r>
        <w:t>Slide 4 is about the detection rules. A 2014 paper detects port scans by counting how many different ports one host touches in a time window and using an EWMA threshold. That is the same idea as our baseline. A 2022 paper reports a 93.9 percent detection rate with only 0.1 percent false alarms using window-based counting. An IEEE paper shows that a simple IP-to-MAC table is enough to catch ARP spoofing. And a 2022 review says false-positive rate and detection time are how anomaly detectors are judged, so we plan a tuning phase to measure those.</w:t>
      </w:r>
    </w:p>
    <w:p>
      <w:r>
        <w:t>Slide 5 is about why metadata alone is enough. Studies show that packet size and timing can reveal which app is running even when it's fully encrypted. Another paper documents phones chatting in the background while idle, and our idle-traffic timeline reproduces that. IoT Sentinel shows that this kind of passive monitoring is used in real security products.</w:t>
      </w:r>
    </w:p>
    <w:p>
      <w:r>
        <w:t>So the message is: what we are doing is a recognised approach, not a classroom shortcut.</w:t>
      </w:r>
    </w:p>
    <w:p>
      <w:r>
        <w:rPr>
          <w:b/>
          <w:i w:val="0"/>
          <w:color w:val="1F3A5F"/>
        </w:rPr>
        <w:t xml:space="preserve">In plain words: </w:t>
      </w:r>
      <w:r>
        <w:rPr>
          <w:b w:val="0"/>
        </w:rPr>
        <w:t>Don't read the slide. Pick one example per slide and say it in your own words.</w:t>
      </w:r>
    </w:p>
    <w:p>
      <w:pPr>
        <w:pStyle w:val="Heading2"/>
      </w:pPr>
      <w:r>
        <w:t>Slide 6 — What we're building</w:t>
      </w:r>
    </w:p>
    <w:p>
      <w:r>
        <w:rPr>
          <w:b w:val="0"/>
          <w:i/>
          <w:color w:val="666666"/>
        </w:rPr>
        <w:t>Time: about 1 minute 15 seconds</w:t>
      </w:r>
    </w:p>
    <w:p>
      <w:r>
        <w:rPr>
          <w:b/>
          <w:i w:val="0"/>
        </w:rPr>
        <w:t>What to say</w:t>
      </w:r>
    </w:p>
    <w:p>
      <w:r>
        <w:t>NetLens has three layers.</w:t>
      </w:r>
    </w:p>
    <w:p>
      <w:r>
        <w:t>Layer one, capture and decode. The laptop becomes a hotspot and the phone connects to it. So all of the phone's traffic passes through the laptop and we can see it. We parse Ethernet, IP, TCP, UDP, DNS and ARP headers by hand, group them into flows, and store them in SQLite.</w:t>
      </w:r>
    </w:p>
    <w:p>
      <w:r>
        <w:t>Layer two, intelligence. A raw IP address like 142.250.143.113 means nothing to a person. We turn it into an organisation name, here Google. We also build a baseline per host: what is normal for it.</w:t>
      </w:r>
    </w:p>
    <w:p>
      <w:r>
        <w:t>Layer three, detection. Live traffic is compared with the baseline and an alert fires with the numbers behind it.</w:t>
      </w:r>
    </w:p>
    <w:p>
      <w:r>
        <w:t>We are also clear about the limits. We can see who a device talks to, when, how often, and how many bytes. We cannot see inside the packets. It is like watching a postbox: we see letters going in and out, but never open the envelope.</w:t>
      </w:r>
    </w:p>
    <w:p>
      <w:r>
        <w:rPr>
          <w:b/>
          <w:i w:val="0"/>
          <w:color w:val="1F3A5F"/>
        </w:rPr>
        <w:t xml:space="preserve">In plain words: </w:t>
      </w:r>
      <w:r>
        <w:rPr>
          <w:b w:val="0"/>
        </w:rPr>
        <w:t>The hotspot trick is why this works on a phone: you can't install a sniffer on an iPhone, but you can sit in the path of its traffic.</w:t>
      </w:r>
    </w:p>
    <w:p>
      <w:pPr>
        <w:pStyle w:val="Heading2"/>
      </w:pPr>
      <w:r>
        <w:t>Slide 7 — Tech stack</w:t>
      </w:r>
    </w:p>
    <w:p>
      <w:r>
        <w:rPr>
          <w:b w:val="0"/>
          <w:i/>
          <w:color w:val="666666"/>
        </w:rPr>
        <w:t>Time: about 40 seconds</w:t>
      </w:r>
    </w:p>
    <w:p>
      <w:r>
        <w:rPr>
          <w:b/>
          <w:i w:val="0"/>
        </w:rPr>
        <w:t>What to say</w:t>
      </w:r>
    </w:p>
    <w:p>
      <w:r>
        <w:t>Quickly, the tools. Python is the main language. Scapy and Npcap capture the raw packets; Npcap is the Windows driver that lets us listen to the network card, and Scapy gives us the packets in Python. The parsing itself we wrote by hand.</w:t>
      </w:r>
    </w:p>
    <w:p>
      <w:r>
        <w:t>SQLite stores packets, flows and alerts. pandas and matplotlib are for baseline statistics and graphs. Rich draws the live terminal dashboard. nmap is used to create test traffic, only on our own devices. And we use GitHub with three branches and pull requests so the three of us can work without overwriting each other.</w:t>
      </w:r>
    </w:p>
    <w:p>
      <w:pPr>
        <w:pStyle w:val="Heading2"/>
      </w:pPr>
      <w:r>
        <w:t>Slide 8 — System architecture</w:t>
      </w:r>
    </w:p>
    <w:p>
      <w:r>
        <w:rPr>
          <w:b w:val="0"/>
          <w:i/>
          <w:color w:val="666666"/>
        </w:rPr>
        <w:t>Time: about 1 minute 30 seconds</w:t>
      </w:r>
    </w:p>
    <w:p>
      <w:r>
        <w:rPr>
          <w:b/>
          <w:i w:val="0"/>
        </w:rPr>
        <w:t>What to say</w:t>
      </w:r>
    </w:p>
    <w:p>
      <w:r>
        <w:t>This is the path a packet takes, from left to right.</w:t>
      </w:r>
    </w:p>
    <w:p>
      <w:r>
        <w:t>Stage one: capture and decode. The phone's traffic goes through the laptop hotspot. The capture component collects raw frames. The decoder reads every header field and we can point to the exact byte where each field sits. That's the part an examiner usually asks about.</w:t>
      </w:r>
    </w:p>
    <w:p>
      <w:r>
        <w:t>Stage two: storage and intelligence. The flow tracker groups packets by the five-tuple into conversations. Everything is saved in SQLite in three tables: packets, flows and alerts. The enrichment step turns IPs into organisation names. And the baseline for each host is learned over time.</w:t>
      </w:r>
    </w:p>
    <w:p>
      <w:r>
        <w:t>Stage three: detection and alerting. The detection engine compares each 10-second window with the baseline. Alerts go to an alert feed with the host, the count, the baseline and the threshold, and the live dashboard shows the flow table and alerts in the terminal.</w:t>
      </w:r>
    </w:p>
    <w:p>
      <w:r>
        <w:t>All six components run end to end in our Round 1 build. In Round 2 we add DNS tunnelling detection and a web dashboard.</w:t>
      </w:r>
    </w:p>
    <w:p>
      <w:r>
        <w:rPr>
          <w:b/>
          <w:i w:val="0"/>
          <w:color w:val="1F3A5F"/>
        </w:rPr>
        <w:t xml:space="preserve">In plain words: </w:t>
      </w:r>
      <w:r>
        <w:rPr>
          <w:b w:val="0"/>
        </w:rPr>
        <w:t>A five-tuple is source IP, source port, destination IP, destination port, protocol. Same five values means same conversation.</w:t>
      </w:r>
    </w:p>
    <w:p>
      <w:r>
        <w:rPr>
          <w:b/>
          <w:i w:val="0"/>
          <w:color w:val="B03030"/>
        </w:rPr>
        <w:t xml:space="preserve">Be careful: </w:t>
      </w:r>
      <w:r>
        <w:rPr>
          <w:b w:val="0"/>
        </w:rPr>
        <w:t>The organisation lookup is an offline table of IP ranges for big companies (Google, Apple, Meta, Amazon, Microsoft, Cloudflare, Akamai). Anything outside it shows 'Unknown'. Say 'a curated list', not 'a full database'.</w:t>
      </w:r>
    </w:p>
    <w:p>
      <w:pPr>
        <w:pStyle w:val="Heading2"/>
      </w:pPr>
      <w:r>
        <w:t>Slide 9 — End-to-end workflow</w:t>
      </w:r>
    </w:p>
    <w:p>
      <w:r>
        <w:rPr>
          <w:b w:val="0"/>
          <w:i/>
          <w:color w:val="666666"/>
        </w:rPr>
        <w:t>Time: about 50 seconds</w:t>
      </w:r>
    </w:p>
    <w:p>
      <w:r>
        <w:rPr>
          <w:b/>
          <w:i w:val="0"/>
        </w:rPr>
        <w:t>What to say</w:t>
      </w:r>
    </w:p>
    <w:p>
      <w:r>
        <w:t>The same thing as a simple six-step story.</w:t>
      </w:r>
    </w:p>
    <w:p>
      <w:r>
        <w:t>One, the phone joins our hotspot and we capture frames live. Two, we decode each one into a structured record. Three, we group records into flows and save them. Four, we learn a baseline for every host. Five, we compare live traffic against it. Six, if something is far above normal, an alert with evidence shows up on screen.</w:t>
      </w:r>
    </w:p>
    <w:p>
      <w:r>
        <w:t>Capture, understand, remember, compare, warn.</w:t>
      </w:r>
    </w:p>
    <w:p>
      <w:pPr>
        <w:pStyle w:val="Heading2"/>
      </w:pPr>
      <w:r>
        <w:t>Slide 10 — Detection models</w:t>
      </w:r>
    </w:p>
    <w:p>
      <w:r>
        <w:rPr>
          <w:b w:val="0"/>
          <w:i/>
          <w:color w:val="666666"/>
        </w:rPr>
        <w:t>Time: about 1 minute 30 seconds</w:t>
      </w:r>
    </w:p>
    <w:p>
      <w:r>
        <w:rPr>
          <w:b/>
          <w:i w:val="0"/>
        </w:rPr>
        <w:t>What to say</w:t>
      </w:r>
    </w:p>
    <w:p>
      <w:r>
        <w:t>We designed three rules. Each one says exactly why it fired.</w:t>
      </w:r>
    </w:p>
    <w:p>
      <w:r>
        <w:t>Port scan. If one host touches an unusual number of different ports or destinations in a short window, far above its own normal, it's probably scanning. The alert shows host, observed count, baseline, threshold and window.</w:t>
      </w:r>
    </w:p>
    <w:p>
      <w:r>
        <w:t>ARP anomaly. We keep a table of which MAC address belongs to which IP. If a known IP is suddenly claimed by a different MAC, someone may be pretending to be that device. That's ARP spoofing. The alert shows the IP, old MAC, new MAC and the time.</w:t>
      </w:r>
    </w:p>
    <w:p>
      <w:r>
        <w:t>Bandwidth hog. If a host sends far more bytes than its usual, it fires. This is the rule that is fully working today, and I'll show it in a moment.</w:t>
      </w:r>
    </w:p>
    <w:p>
      <w:r>
        <w:t>The idea behind all three is the same: count things in a time window and compare with the baseline. No machine learning. Every alert can be traced back to a readable rule.</w:t>
      </w:r>
    </w:p>
    <w:p>
      <w:r>
        <w:rPr>
          <w:b/>
          <w:i w:val="0"/>
          <w:color w:val="1F3A5F"/>
        </w:rPr>
        <w:t xml:space="preserve">In plain words: </w:t>
      </w:r>
      <w:r>
        <w:rPr>
          <w:b w:val="0"/>
        </w:rPr>
        <w:t>Port scan = someone trying every door in a corridor. ARP spoof = someone wearing another person's name tag. Bandwidth hog = one person using all the water.</w:t>
      </w:r>
    </w:p>
    <w:p>
      <w:r>
        <w:rPr>
          <w:b/>
          <w:i w:val="0"/>
          <w:color w:val="B03030"/>
        </w:rPr>
        <w:t xml:space="preserve">Be careful: </w:t>
      </w:r>
      <w:r>
        <w:rPr>
          <w:b w:val="0"/>
        </w:rPr>
        <w:t>In the code today only the bandwidth hog rule is implemented and tested end to end. The baseline already stores distinct-port counts, so port scan is the next small step. Say 'working now' for bandwidth hog and 'designed, in progress' for the other two. Do not claim all three run live.</w:t>
      </w:r>
    </w:p>
    <w:p>
      <w:pPr>
        <w:pStyle w:val="Heading2"/>
      </w:pPr>
      <w:r>
        <w:t>Slide 10b — Live alert (your new screenshot slide)</w:t>
      </w:r>
    </w:p>
    <w:p>
      <w:r>
        <w:rPr>
          <w:b w:val="0"/>
          <w:i/>
          <w:color w:val="666666"/>
        </w:rPr>
        <w:t>Time: about 1 minute 15 seconds</w:t>
      </w:r>
    </w:p>
    <w:p>
      <w:r>
        <w:rPr>
          <w:b/>
          <w:i w:val="0"/>
        </w:rPr>
        <w:t>What to say</w:t>
      </w:r>
    </w:p>
    <w:p>
      <w:r>
        <w:t>This is a real alert from our own run. The phone was connected to the laptop's hotspot and we watched YouTube.</w:t>
      </w:r>
    </w:p>
    <w:p>
      <w:r>
        <w:t>NetLens measures how many bytes each host sends in every 10-second window and keeps a running average, the baseline. Here the baseline for this host was about 2,300 bytes per window. In one window it sent about 7,000, which is three times more. That crosses our limit of 3 times, so the alert fired.</w:t>
      </w:r>
    </w:p>
    <w:p>
      <w:r>
        <w:t>Look at what the alert gives you: the host, the bytes observed, the baseline it was compared with, the multiplier and the threshold. Anyone can check this by hand. That's what we meant by alerts with evidence.</w:t>
      </w:r>
    </w:p>
    <w:p>
      <w:r>
        <w:t>The table below is the same alert stored in SQLite, so alerts are kept and can be reviewed later. We got six alerts in that run.</w:t>
      </w:r>
    </w:p>
    <w:p>
      <w:r>
        <w:t>Line 'Organisation: Local Network' means the host was a private address on our hotspot, so it is the phone itself. When the host is a server, for example Google, it shows the company name.</w:t>
      </w:r>
    </w:p>
    <w:p>
      <w:r>
        <w:rPr>
          <w:b/>
          <w:i w:val="0"/>
          <w:color w:val="1F3A5F"/>
        </w:rPr>
        <w:t xml:space="preserve">In plain words: </w:t>
      </w:r>
      <w:r>
        <w:t>The phone's normal is small. It suddenly got busy, and NetLens noticed and said by how much. It is not an attack, just a change from its own normal.</w:t>
      </w:r>
    </w:p>
    <w:p>
      <w:r>
        <w:rPr>
          <w:b/>
          <w:i w:val="0"/>
          <w:color w:val="B03030"/>
        </w:rPr>
        <w:t xml:space="preserve">Be careful: </w:t>
      </w:r>
      <w:r>
        <w:t>If your red panel screenshot was re-printed from the saved alert and not captured live, say 'the alert panel, rendered from the stored alert'. Also 'sent' counts bytes where that host is the source, so the phone's uploads and requests; the big download shows up as alerts on the server addresses.</w:t>
      </w:r>
    </w:p>
    <w:p>
      <w:pPr>
        <w:pStyle w:val="Heading2"/>
      </w:pPr>
      <w:r>
        <w:t>Slide 10c — Testing</w:t>
      </w:r>
    </w:p>
    <w:p>
      <w:r>
        <w:rPr>
          <w:b w:val="0"/>
          <w:i/>
          <w:color w:val="666666"/>
        </w:rPr>
        <w:t>Time: about 45 seconds</w:t>
      </w:r>
    </w:p>
    <w:p>
      <w:r>
        <w:rPr>
          <w:b/>
          <w:i w:val="0"/>
        </w:rPr>
        <w:t>What to say</w:t>
      </w:r>
    </w:p>
    <w:p>
      <w:r>
        <w:t>We also tested the code without needing live traffic. We have 36 automated tests, and they all pass with one command: pytest.</w:t>
      </w:r>
    </w:p>
    <w:p>
      <w:r>
        <w:t>They feed hand-made packets and fake data into each part and check the output. Seven tests for the decoder, six for flow tracking, six for storage, four for the baseline, four for detection and nine for organisation lookup.</w:t>
      </w:r>
    </w:p>
    <w:p>
      <w:r>
        <w:t>This matters because we can change code and, in a fraction of a second, know whether we broke something that used to work. It also covers edge cases, such as a broken packet, a host with a tiny baseline, and an IP we don't recognise.</w:t>
      </w:r>
    </w:p>
    <w:p>
      <w:r>
        <w:rPr>
          <w:b/>
          <w:i w:val="0"/>
          <w:color w:val="1F3A5F"/>
        </w:rPr>
        <w:t xml:space="preserve">In plain words: </w:t>
      </w:r>
      <w:r>
        <w:t>Tests are a checklist the computer runs for us. Green means every promise we made about the code still holds.</w:t>
      </w:r>
    </w:p>
    <w:p>
      <w:pPr>
        <w:pStyle w:val="Heading2"/>
      </w:pPr>
      <w:r>
        <w:t>Slide 11 — Key features</w:t>
      </w:r>
    </w:p>
    <w:p>
      <w:r>
        <w:rPr>
          <w:b w:val="0"/>
          <w:i/>
          <w:color w:val="666666"/>
        </w:rPr>
        <w:t>Time: about 40 seconds</w:t>
      </w:r>
    </w:p>
    <w:p>
      <w:r>
        <w:rPr>
          <w:b/>
          <w:i w:val="0"/>
        </w:rPr>
        <w:t>What to say</w:t>
      </w:r>
    </w:p>
    <w:p>
      <w:r>
        <w:t>These are the features you will see in the demo. Human-readable names instead of raw IPs. An idle-traffic timeline, where you can see apps talking with the phone face-down. Alerts with evidence. False-positive tuning, where we count false alarms before and after adjusting thresholds. A byte-level packet view. And a flow table ranked by bytes, so the busiest conversations come first and the noise is at the bottom.</w:t>
      </w:r>
    </w:p>
    <w:p>
      <w:r>
        <w:rPr>
          <w:b/>
          <w:i w:val="0"/>
          <w:color w:val="B03030"/>
        </w:rPr>
        <w:t xml:space="preserve">Be careful: </w:t>
      </w:r>
      <w:r>
        <w:rPr>
          <w:b w:val="0"/>
        </w:rPr>
        <w:t>The idle timeline and false-positive tuning charts are plan items. The flow table, organisation names and alerts with evidence already work.</w:t>
      </w:r>
    </w:p>
    <w:p>
      <w:pPr>
        <w:pStyle w:val="Heading2"/>
      </w:pPr>
      <w:r>
        <w:t>Slide 12 — Expected outcomes</w:t>
      </w:r>
    </w:p>
    <w:p>
      <w:r>
        <w:rPr>
          <w:b w:val="0"/>
          <w:i/>
          <w:color w:val="666666"/>
        </w:rPr>
        <w:t>Time: about 30 seconds</w:t>
      </w:r>
    </w:p>
    <w:p>
      <w:r>
        <w:rPr>
          <w:b/>
          <w:i w:val="0"/>
        </w:rPr>
        <w:t>What to say</w:t>
      </w:r>
    </w:p>
    <w:p>
      <w:r>
        <w:t>By the end of Round 1 we deliver four things: a working system you can demo, measured findings from our own devices, a clear mapping to our course subjects, and real hands-on skill in parsing protocols, statistics and security engineering.</w:t>
      </w:r>
    </w:p>
    <w:p>
      <w:pPr>
        <w:pStyle w:val="Heading2"/>
      </w:pPr>
      <w:r>
        <w:t>Slide 13 — Real-world applications</w:t>
      </w:r>
    </w:p>
    <w:p>
      <w:r>
        <w:rPr>
          <w:b w:val="0"/>
          <w:i/>
          <w:color w:val="666666"/>
        </w:rPr>
        <w:t>Time: about 40 seconds</w:t>
      </w:r>
    </w:p>
    <w:p>
      <w:r>
        <w:rPr>
          <w:b/>
          <w:i w:val="0"/>
        </w:rPr>
        <w:t>What to say</w:t>
      </w:r>
    </w:p>
    <w:p>
      <w:r>
        <w:t>Where is this used? In companies, security teams run baseline-driven monitoring as their core method. Individuals can audit what their apps do when idle. The same fingerprinting idea is used to identify and secure smart-home devices. And small offices and campuses that cannot afford enterprise tools can use something light and easy to explain.</w:t>
      </w:r>
    </w:p>
    <w:p>
      <w:pPr>
        <w:pStyle w:val="Heading2"/>
      </w:pPr>
      <w:r>
        <w:t>Slide 14 — Future advancements</w:t>
      </w:r>
    </w:p>
    <w:p>
      <w:r>
        <w:rPr>
          <w:b w:val="0"/>
          <w:i/>
          <w:color w:val="666666"/>
        </w:rPr>
        <w:t>Time: about 40 seconds</w:t>
      </w:r>
    </w:p>
    <w:p>
      <w:r>
        <w:rPr>
          <w:b/>
          <w:i w:val="0"/>
        </w:rPr>
        <w:t>What to say</w:t>
      </w:r>
    </w:p>
    <w:p>
      <w:r>
        <w:t>For Round 2, in one to two months: profile 10 to 15 apps and compare their background chatter. Add deeper detection like DNS tunnelling, beaconing, which is a device checking in at fixed intervals, and TLS fingerprinting. Replace fixed thresholds with proper statistical distributions and measure precision and recall against staged attacks. Build a web dashboard with history replay. And, with written permission, an optional campus Wi-Fi study.</w:t>
      </w:r>
    </w:p>
    <w:p>
      <w:pPr>
        <w:pStyle w:val="Heading2"/>
      </w:pPr>
      <w:r>
        <w:t>Slide 15 — Thank you</w:t>
      </w:r>
    </w:p>
    <w:p>
      <w:r>
        <w:rPr>
          <w:b w:val="0"/>
          <w:i/>
          <w:color w:val="666666"/>
        </w:rPr>
        <w:t>Time: about 15 seconds</w:t>
      </w:r>
    </w:p>
    <w:p>
      <w:r>
        <w:rPr>
          <w:b/>
          <w:i w:val="0"/>
        </w:rPr>
        <w:t>What to say</w:t>
      </w:r>
    </w:p>
    <w:p>
      <w:r>
        <w:t>That's NetLens. Thank you for listening. We'd be happy to take your questions.</w:t>
      </w:r>
    </w:p>
    <w:p>
      <w:r>
        <w:br w:type="page"/>
      </w:r>
    </w:p>
    <w:p>
      <w:pPr>
        <w:pStyle w:val="Heading1"/>
      </w:pPr>
      <w:r>
        <w:t>Questions you may be asked</w:t>
      </w:r>
    </w:p>
    <w:p>
      <w:r>
        <w:rPr>
          <w:b/>
        </w:rPr>
        <w:t>Q: Why 3 times the baseline?</w:t>
      </w:r>
    </w:p>
    <w:p>
      <w:r>
        <w:t>A: It's a tunable threshold. Too low gives many false alarms, too high misses real events. 3 times was our starting point, and the false-positive tuning phase measures how it behaves.</w:t>
      </w:r>
    </w:p>
    <w:p>
      <w:r>
        <w:rPr>
          <w:b/>
        </w:rPr>
        <w:t>Q: What is EWMA and why not a plain average?</w:t>
      </w:r>
    </w:p>
    <w:p>
      <w:r>
        <w:t>A: EWMA gives recent readings more weight (0.2 for the newest, 0.8 for history). A plain average reacts slowly when behaviour changes and remembers old data forever. EWMA adapts.</w:t>
      </w:r>
    </w:p>
    <w:p>
      <w:r>
        <w:rPr>
          <w:b/>
        </w:rPr>
        <w:t>Q: Why did an alert not fire when the phone was already downloading heavily?</w:t>
      </w:r>
    </w:p>
    <w:p>
      <w:r>
        <w:t>A: Because the baseline adapts. If a host is heavy from the start, heavy becomes its normal. The rule catches sudden jumps, not constant heavy use.</w:t>
      </w:r>
    </w:p>
    <w:p>
      <w:r>
        <w:rPr>
          <w:b/>
        </w:rPr>
        <w:t>Q: Why does it say Unknown for some hosts?</w:t>
      </w:r>
    </w:p>
    <w:p>
      <w:r>
        <w:t>A: Our organisation table is a hand-made list of IP ranges for large companies. It isn't a full ASN database. An IP outside those ranges shows Unknown. Making the list bigger is a simple extension.</w:t>
      </w:r>
    </w:p>
    <w:p>
      <w:r>
        <w:rPr>
          <w:b/>
        </w:rPr>
        <w:t>Q: Can you read the content of what I browse?</w:t>
      </w:r>
    </w:p>
    <w:p>
      <w:r>
        <w:t>A: No. It is encrypted and we never try to read it. We only see who talks to whom, when, how often and how many bytes. That is by design and also a privacy advantage.</w:t>
      </w:r>
    </w:p>
    <w:p>
      <w:r>
        <w:rPr>
          <w:b/>
        </w:rPr>
        <w:t>Q: Why did you write the parser by hand?</w:t>
      </w:r>
    </w:p>
    <w:p>
      <w:r>
        <w:t>A: To understand every field and its byte position. It is also what the course covers. Scapy only captures; the decoding is ours.</w:t>
      </w:r>
    </w:p>
    <w:p>
      <w:r>
        <w:rPr>
          <w:b/>
        </w:rPr>
        <w:t>Q: Why no machine learning?</w:t>
      </w:r>
    </w:p>
    <w:p>
      <w:r>
        <w:t>A: Rules with evidence are explainable and match our syllabus. We can say exactly why an alert fired. An ML model usually can't.</w:t>
      </w:r>
    </w:p>
    <w:p>
      <w:r>
        <w:rPr>
          <w:b/>
        </w:rPr>
        <w:t>Q: What are the false positives?</w:t>
      </w:r>
    </w:p>
    <w:p>
      <w:r>
        <w:t>A: A false positive is an alert on normal behaviour. Eg a big legitimate download looks like a bandwidth hog. We plan to measure alert counts before and after tuning thresholds.</w:t>
      </w:r>
    </w:p>
    <w:p>
      <w:r>
        <w:rPr>
          <w:b/>
        </w:rPr>
        <w:t>Q: Is this legal?</w:t>
      </w:r>
    </w:p>
    <w:p>
      <w:r>
        <w:t>A: Yes, we only capture our own devices on our own hotspot. nmap is used only against our own devices.</w:t>
      </w:r>
    </w:p>
    <w:p>
      <w:r>
        <w:rPr>
          <w:b/>
        </w:rPr>
        <w:t>Q: Which rules actually work today?</w:t>
      </w:r>
    </w:p>
    <w:p>
      <w:r>
        <w:t>A: Bandwidth hog works end to end with the baseline, the database and the live display. Port scan and ARP spoofing are designed with their evidence format, and are next.</w:t>
      </w:r>
    </w:p>
    <w:p>
      <w:pPr>
        <w:pStyle w:val="Heading1"/>
      </w:pPr>
      <w:r>
        <w:t>Delivery tips</w:t>
      </w:r>
    </w:p>
    <w:p>
      <w:pPr>
        <w:pStyle w:val="ListBullet"/>
      </w:pPr>
      <w:r>
        <w:t>Don't read slides. Each slide's script is longer than the slide text on purpose; use the slide as a prompt.</w:t>
      </w:r>
    </w:p>
    <w:p>
      <w:pPr>
        <w:pStyle w:val="ListBullet"/>
      </w:pPr>
      <w:r>
        <w:t>Slow down on slides 6, 8 and 10b. Those carry the main idea. Speed up on 4–5 and 13–14.</w:t>
      </w:r>
    </w:p>
    <w:p>
      <w:pPr>
        <w:pStyle w:val="ListBullet"/>
      </w:pPr>
      <w:r>
        <w:t>If you run over time, cut slide 5 to one sentence and skip slide 13.</w:t>
      </w:r>
    </w:p>
    <w:p>
      <w:pPr>
        <w:pStyle w:val="ListBullet"/>
      </w:pPr>
      <w:r>
        <w:t>Before presenting, run NetLens once and keep the terminal ready as a backup in case the screenshot slide raises questions.</w:t>
      </w:r>
    </w:p>
    <w:p>
      <w:pPr>
        <w:pStyle w:val="ListBullet"/>
      </w:pPr>
      <w:r>
        <w:t>Practise with a timer twice. The first time usually takes 17–18 minutes.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